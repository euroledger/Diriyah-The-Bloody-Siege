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933F" w14:textId="77777777" w:rsidR="00243D02" w:rsidRDefault="00000000">
      <w:pPr>
        <w:pStyle w:val="Title"/>
      </w:pPr>
      <w:r>
        <w:t>The Siege of Diriyah (1818) – OCR Reconstruction</w:t>
      </w:r>
    </w:p>
    <w:p w14:paraId="5BC01D2F" w14:textId="77777777" w:rsidR="00243D02" w:rsidRDefault="00000000">
      <w:pPr>
        <w:pStyle w:val="Heading1"/>
      </w:pPr>
      <w:r>
        <w:t>1. Fall of Dhurma and March on Diriyah</w:t>
      </w:r>
    </w:p>
    <w:p w14:paraId="71E051A6" w14:textId="0391DBE2" w:rsidR="001139DA" w:rsidRDefault="001139DA">
      <w:r>
        <w:t xml:space="preserve">Ibrahim moved his artillery to another part of the fortifications, where Mit‘ab ibn ‘Ufaisan was in command with his troops from al Kharj. </w:t>
      </w:r>
    </w:p>
    <w:p w14:paraId="069A1965" w14:textId="77777777" w:rsidR="001139DA" w:rsidRDefault="00000000">
      <w:r>
        <w:t xml:space="preserve">They stood up to the bombardment without flinching; but at this stage a shout was heard in their rear that the Turks had got behind them, with the open town at their mercy. </w:t>
      </w:r>
    </w:p>
    <w:p w14:paraId="742C6A3D" w14:textId="45A92FC3" w:rsidR="00243D02" w:rsidRDefault="00000000">
      <w:r>
        <w:t>They now retired fighting, while the Pasha’s men followed up their retreat, entering the streets of the town from every direction while rain and bitter cold added to the discomfort of all concerned. The street fighting continued mercilessly until after sunrise, when Muhammad al “Umairi, with a small contingent of his men from Thadiq, fought his way through the enemy's ranks and made good his escape, while the Egyptians pillaged the town and slew all they met with in the streets. Sa‘ud ibn ‘Abdullah himself, with about a hundred men from Dar‘iya took refuge in one of the forts in the town, where they later surrendered on the offer of honourable terms by Ibrahim to depart in peace for Dar‘iya.</w:t>
      </w:r>
    </w:p>
    <w:p w14:paraId="380E604A" w14:textId="77777777" w:rsidR="001139DA" w:rsidRDefault="00000000">
      <w:r>
        <w:t xml:space="preserve">By this time most of the men of the town had fled into the desert, and Ibrahim was left to collect the booty and, incidentally, to round up the women and children, some 3,000 of them, whom he duly despatched under escort to Dar‘iya, unharmed and unmolested. </w:t>
      </w:r>
    </w:p>
    <w:p w14:paraId="3EB890FE" w14:textId="77777777" w:rsidR="001139DA" w:rsidRDefault="00000000">
      <w:r>
        <w:t xml:space="preserve">‘Thus Dhurma, reputed to be the strongest town in Najd after Dar'iya itself, had fallen to Ibrahim only three or four days after the inception of his attack; and it is said that no fewer than 800 of its 1,200 male inhabitants had perished in the battle, in addition to lesser numbers among the reinforcements which had been sent to their help. </w:t>
      </w:r>
    </w:p>
    <w:p w14:paraId="7E934489" w14:textId="77777777" w:rsidR="001139DA" w:rsidRDefault="00000000">
      <w:r>
        <w:t xml:space="preserve">Having thoroughly pillaged the empty town, Ibrahim drew off his army for the final stage of the campaign which had been entrusted to him by his father. </w:t>
      </w:r>
    </w:p>
    <w:p w14:paraId="1244C19B" w14:textId="77777777" w:rsidR="001139DA" w:rsidRDefault="00000000">
      <w:r>
        <w:t>Marching by way of the Haisiya pass and down Wadi Hanifa, past ‘Ayaina and Jubaila, he reached and camped at the palmgroves of Mal</w:t>
      </w:r>
      <w:r w:rsidR="001139DA">
        <w:t>q</w:t>
      </w:r>
      <w:r>
        <w:t xml:space="preserve">a, about an hour’s march by camel above Dar‘iya itself. </w:t>
      </w:r>
    </w:p>
    <w:p w14:paraId="66F4A204" w14:textId="6BEBDF4F" w:rsidR="00243D02" w:rsidRDefault="00000000">
      <w:r>
        <w:t>From there he conducted a reconnaissance In person down the valley as far as ‘IIb at the ae the oe accompanied his staff and some guns in the valley itsae while bis Covaley rode along the high ground on either bank. After a sharp skirmish here with ‘Abdullah’s outposts he returned to Mal</w:t>
      </w:r>
      <w:r w:rsidR="005A1513">
        <w:t>q</w:t>
      </w:r>
      <w:r>
        <w:t>a, to complete his dispositions for the battle which was to begin the following day, March 11th, 1818.</w:t>
      </w:r>
    </w:p>
    <w:p w14:paraId="5F283A34" w14:textId="77777777" w:rsidR="005A1513" w:rsidRDefault="00000000">
      <w:r>
        <w:lastRenderedPageBreak/>
        <w:t xml:space="preserve">As the districts and towns and villages of Najd fell one by one under the sway of the invader, there were always elements who rejected the idea of remaining in peace under alien, and virtually infidel, rule. </w:t>
      </w:r>
    </w:p>
    <w:p w14:paraId="3519AB0F" w14:textId="77777777" w:rsidR="005A1513" w:rsidRDefault="00000000">
      <w:r>
        <w:t xml:space="preserve">These folk drifted down to swell the population and defences of the capital, and were suitably disposed by ‘Abdullah to meet all the requirements of the situation. The Dar‘iya oasis lay in the deep valley of Wadi Hanifa, some 500 yards wide on the average and extending about four miles from north to south, with dense palm-groves on either side of the flood channel to the 100-foot cliffs on both banks. </w:t>
      </w:r>
    </w:p>
    <w:p w14:paraId="64A7F7F6" w14:textId="77777777" w:rsidR="005A1513" w:rsidRDefault="00000000">
      <w:r>
        <w:t xml:space="preserve">In the groves lay a number of hamlets or villages occupied by the bulk of the permanent population, while above them towered the citadel of Turaif, perched on a projection of the cliff on the right bank and occupied by the palaces and mansions of the Sa‘ud family and their retainers, the mosques and other amenities of an Arab town. </w:t>
      </w:r>
    </w:p>
    <w:p w14:paraId="51F85708" w14:textId="34C42ABA" w:rsidR="00243D02" w:rsidRDefault="00000000">
      <w:r>
        <w:t>The citadel was separated from the adjacent right bank by a deep gully, on the other side of which sprawled a suburb of mean huts and buildings in which lived the artisans and other folk of low degree. Outside this suburb a wall, dotted with towers and turrets, ran across the base of a wide eastward bulge of the wadi, while a similar and considerably longer wall followed the cliff line of the eastern or left bank of the valley in a shallow arc.</w:t>
      </w:r>
    </w:p>
    <w:p w14:paraId="32057059" w14:textId="77777777" w:rsidR="005A1513" w:rsidRDefault="00000000">
      <w:r>
        <w:t xml:space="preserve">Access to the main bulk of the oasis was restricted to the wadi bed from north and south, while occasional camel tracks descended to it from the cliffs on either side, the principal of these being the track leading to Riyadh. </w:t>
      </w:r>
    </w:p>
    <w:p w14:paraId="2C591B73" w14:textId="77777777" w:rsidR="005A1513" w:rsidRDefault="00000000">
      <w:r>
        <w:t xml:space="preserve">Such was the setting of the scene on which was to be played out to the bitter end the tragedy of the Wahhabi struggle for existence against the greatest Power in Islam. </w:t>
      </w:r>
    </w:p>
    <w:p w14:paraId="28525E65" w14:textId="77777777" w:rsidR="005A1513" w:rsidRDefault="00000000">
      <w:r>
        <w:t xml:space="preserve">On March 11th Ibrahim Pasha moved down the valley in full force, with his cavalry deployed in the desert on both sides, to set up his own headquarters at ‘IIb. </w:t>
      </w:r>
    </w:p>
    <w:p w14:paraId="35A30EA2" w14:textId="77777777" w:rsidR="005A1513" w:rsidRDefault="00000000">
      <w:r>
        <w:t xml:space="preserve">Facing the Pasha in the wadi was the main body of yeomen from Dar‘iya itself and other Najd settlements under the command of ‘Abdullah’s three brothers, Faisal, Ibrahim and Fahd, who had only three guns with which to confront the powerful artillery of the enemy. </w:t>
      </w:r>
    </w:p>
    <w:p w14:paraId="3F2FB71B" w14:textId="0C4FB457" w:rsidR="00243D02" w:rsidRDefault="00000000">
      <w:r>
        <w:t>On their right, northeastward, lay two other brothers, Sa‘d and Turki, with their Dar‘iya troops covering the mouth of Sha‘ib Mughaisiba: while next to them was the Manfuha contingent under its chief,</w:t>
      </w:r>
      <w:r w:rsidR="00CE1C5C" w:rsidRPr="00CE1C5C">
        <w:t xml:space="preserve"> </w:t>
      </w:r>
      <w:r w:rsidR="00CE1C5C">
        <w:t>Abdullah ibn Mazra</w:t>
      </w:r>
      <w:r w:rsidR="00CE1C5C">
        <w:t>.</w:t>
      </w:r>
    </w:p>
    <w:p w14:paraId="2490618C" w14:textId="77777777" w:rsidR="00243D02" w:rsidRDefault="00000000">
      <w:r>
        <w:br w:type="page"/>
      </w:r>
    </w:p>
    <w:p w14:paraId="51FB106D" w14:textId="77777777" w:rsidR="00243D02" w:rsidRDefault="00000000">
      <w:pPr>
        <w:pStyle w:val="Heading1"/>
      </w:pPr>
      <w:r>
        <w:lastRenderedPageBreak/>
        <w:t>2. Geography and Defensive Dispositions of Diriyah</w:t>
      </w:r>
    </w:p>
    <w:p w14:paraId="06CF9016" w14:textId="68C616E4" w:rsidR="003A7E6A" w:rsidRDefault="00000000">
      <w:r>
        <w:t>Between this defence line and the enemy the advanced guard comprised the Hariq contingent under Turki ibn ‘Abdullah al Hazzani and other elements,</w:t>
      </w:r>
      <w:r w:rsidR="003A7E6A">
        <w:t xml:space="preserve"> </w:t>
      </w:r>
      <w:r>
        <w:t xml:space="preserve">covering the Samhan gate at the north end of the citadel, where ‘Abdullah himself had taken up his position inside the wall with some heavy artillery. </w:t>
      </w:r>
    </w:p>
    <w:p w14:paraId="5638BE74" w14:textId="77777777" w:rsidR="003A7E6A" w:rsidRDefault="00000000">
      <w:r>
        <w:t xml:space="preserve">The hamlet of Qiri ‘Amran, by the Rafi‘a palm-grove, was held by Fahd ibn ‘Abdullah ibn ‘Abdul‘Aziz, ‘Abdullah’s first cousin, with contingents from Dar‘iya and Sudair and some guns. </w:t>
      </w:r>
    </w:p>
    <w:p w14:paraId="4D8BEBC8" w14:textId="77777777" w:rsidR="003A7E6A" w:rsidRDefault="00000000">
      <w:r>
        <w:t xml:space="preserve">All these positions formed the front line of defence, directly confronting the similar dispositions of the enemy, while behind them, right back to the lower end of the oasis, every strong-point, turret and ditch was manned by the grey-beards and other elements of the population unfit to bear the brunt of battle but capable of putting up a stout defence of their positions in case of need. </w:t>
      </w:r>
    </w:p>
    <w:p w14:paraId="5B344FCA" w14:textId="77777777" w:rsidR="003A7E6A" w:rsidRDefault="00000000">
      <w:r>
        <w:t xml:space="preserve">And finally, lest the enemy might try a turning movement from the desert below the oasis, the hillock of Qurain was strongly held with artillery by another first cousin of ‘Abdullah, named Sa‘ud ibn ‘Abdullah ibn ‘Abdul-‘Aziz. </w:t>
      </w:r>
    </w:p>
    <w:p w14:paraId="27B1F3E6" w14:textId="0BE13ED6" w:rsidR="00243D02" w:rsidRDefault="00000000">
      <w:r>
        <w:t>On the right, or western, bank of the wadi, and in the front line of defence, ‘Abdullah’s uncle and namesake, ‘Abdullah ibn ‘Abdul-‘Aziz, held the Samha fort with a mixed force: while next to him, and covering the mouth of Sha‘ib al Hariqa, lay another brother of ‘Abdullah, named ‘Umar, with yet another brother, Hasan, continuing the line to where Turki and Zaid, sons of ‘Abdullah ibn Muhammad, were in command of another Dar‘iya contingent, covered on the flank by Faraj al Harbi, a former slave of the great Sa‘ud, with a slave contingent.</w:t>
      </w:r>
    </w:p>
    <w:p w14:paraId="22EA8CE6" w14:textId="77777777" w:rsidR="005B1124" w:rsidRDefault="00000000">
      <w:r>
        <w:t xml:space="preserve">Farther upstream the mouth of Sha‘ib Ghubaira was held by the above-mentioned Turki’s son, Fahd, and his cousin, Muhammad ibn Hasan ibn Mishari, whom we have already met as the commander of the Safa fort at ‘Anaiza. </w:t>
      </w:r>
    </w:p>
    <w:p w14:paraId="04C2DC50" w14:textId="77777777" w:rsidR="005B1124" w:rsidRDefault="00000000">
      <w:r>
        <w:t xml:space="preserve">Behind these positions, and still on the right bank, lay ‘Abdullah’s brother, Mishari, occupying the ‘Id prayer-ground on the escarpment behind the western suburb, already mentioned. </w:t>
      </w:r>
    </w:p>
    <w:p w14:paraId="06B79E37" w14:textId="77777777" w:rsidR="005B1124" w:rsidRDefault="00000000">
      <w:r>
        <w:t>Next in order the banks of Sha‘ib Safa were held by Sa‘ud ibn ‘Abdullah ibn Muhammad to prevent any attempt of the enemy to come in by the rear on this side. This same prince also, as noted above, commanded the Qurain position covering the rear of the left</w:t>
      </w:r>
      <w:r w:rsidR="005B1124">
        <w:t>.</w:t>
      </w:r>
    </w:p>
    <w:p w14:paraId="02019309" w14:textId="77777777" w:rsidR="005B1124" w:rsidRDefault="005B1124">
      <w:r>
        <w:t xml:space="preserve">Ibrahim Pasha lost no time after his arrival at ‘IIb in launching his attack on the Wahhabi front line; and the battle raged fiercely and without intermission for ten days without appreciable advantage to cither side, in spite of two sharp hand-to hand encounters at the mouths of Sha‘ibs Mughaisiba and Hariqa on either flank of the wadi, in which the Wahhabis did the attacking. </w:t>
      </w:r>
    </w:p>
    <w:p w14:paraId="70E69146" w14:textId="5110866B" w:rsidR="00243D02" w:rsidRDefault="00000000">
      <w:r>
        <w:lastRenderedPageBreak/>
        <w:t>Ibrahim now broke off the battle and made his dispositions for an attack on the defence positions farthest north in the area of Wadi Ghubaira. His attack began at dawn, and he poured in reinforcements to keep the defenders busy, while he now brought in a strong cavalry detachment, which he had hidden in a side ravine overnight, to attack them from the rear.</w:t>
      </w:r>
    </w:p>
    <w:p w14:paraId="71365C62" w14:textId="77777777" w:rsidR="005B1124" w:rsidRDefault="00000000">
      <w:r>
        <w:t xml:space="preserve">Taken by surprise, the Wahhabis retreated in considerable disorder down the valley, losing a hundred men, including the first casualties to be suffered by the royal family: Fahd ibn Turki and Muhammad ibn Hasan ibn Mishari being among the dead, as well as the Hazzani chief Husain. </w:t>
      </w:r>
    </w:p>
    <w:p w14:paraId="11083C7C" w14:textId="77777777" w:rsidR="009C553E" w:rsidRDefault="00000000">
      <w:r>
        <w:t xml:space="preserve">The survivors rallied on reaching their main front, on which the Turks failed to make any impression, though the gloom created at Dar‘iya by this first disaster resulted in the desertion of certain lukewarm supporters of ‘Abdullah's cause, who sought to curry favour with the Pasha by giving him information about the situation in the town. </w:t>
      </w:r>
    </w:p>
    <w:p w14:paraId="52E29F7D" w14:textId="77777777" w:rsidR="009C553E" w:rsidRDefault="00000000">
      <w:r>
        <w:t xml:space="preserve">A short while after his success at Ghubaira, Ibrahim despatched his regiment of cavalry with infantry elements drawn from the entrenched positions in the wadi to ‘Ali Azan, commanding the forces on the right bank, with instructions to attack the Wahhabi position at the Samha fort. </w:t>
      </w:r>
    </w:p>
    <w:p w14:paraId="29CBA340" w14:textId="77777777" w:rsidR="009C553E" w:rsidRDefault="00000000">
      <w:r>
        <w:t xml:space="preserve">Meanwhile he ordered his left-bank troops to keep up a vigorous offensive against the forces in front of them to obviate any withdrawal of units in support of the main object of his attack. </w:t>
      </w:r>
    </w:p>
    <w:p w14:paraId="586018A6" w14:textId="5B0D56E6" w:rsidR="00243D02" w:rsidRDefault="00000000">
      <w:r>
        <w:t>He then opened on the fort and its surroundings with his artillery, located in the wadi, until most of the fortifications were reduced to ruins; and ‘Abdullah ibn ‘Abdul-‘Aziz was compelled to abandon the position in favour of an entrenched line farther back.</w:t>
      </w:r>
    </w:p>
    <w:p w14:paraId="0BC45134" w14:textId="77777777" w:rsidR="009C553E" w:rsidRDefault="00000000">
      <w:r>
        <w:t xml:space="preserve">At this point ‘Ali Azan launched his troops at the fort held by ‘Umar, the brother of ‘Abdullah, whose troops held out stoutly against every assault and in spite of vicious bombardment, until they were attacked in the rear by the force which had occupied the Samha fort. </w:t>
      </w:r>
    </w:p>
    <w:p w14:paraId="799E79A2" w14:textId="056BF64F" w:rsidR="00243D02" w:rsidRDefault="00000000">
      <w:r>
        <w:t>Umar’s men broke and fled down the wadi where Ibrahim was now directing his main attack against the key positions held by Faisal ibn Sa‘ud, who resisted vigorously until ‘Ali</w:t>
      </w:r>
    </w:p>
    <w:p w14:paraId="4FAD3A2E" w14:textId="77777777" w:rsidR="00243D02" w:rsidRDefault="00000000">
      <w:r>
        <w:br w:type="page"/>
      </w:r>
    </w:p>
    <w:p w14:paraId="439DDA24" w14:textId="77777777" w:rsidR="00243D02" w:rsidRDefault="00000000">
      <w:pPr>
        <w:pStyle w:val="Heading1"/>
      </w:pPr>
      <w:r>
        <w:lastRenderedPageBreak/>
        <w:t>3. Opening Phase of the Siege and Turkish Breakthrough Attempts</w:t>
      </w:r>
    </w:p>
    <w:p w14:paraId="4CB7A7C2" w14:textId="77777777" w:rsidR="00F51AFF" w:rsidRDefault="00F51AFF">
      <w:r w:rsidRPr="00F51AFF">
        <w:t xml:space="preserve">Azan sent the cavalry and infantry at his disposal down Sha'ibs Hariqa and Ghubaira into the wadi, where they lay up in the Ghaiyadhi palm-groves until the abandonment of his position by 'Umar ibn Sa'ud. </w:t>
      </w:r>
    </w:p>
    <w:p w14:paraId="23F33C11" w14:textId="4CED753E" w:rsidR="00F51AFF" w:rsidRDefault="00F51AFF">
      <w:r w:rsidRPr="00F51AFF">
        <w:t>They now worked round to the rear of the main positions of Faisal, whose troops were routed after a fierce fight, and fled leaving most of their guns and equipment behind, while the forces holding positions on both sides of the wadi also fled in panic.</w:t>
      </w:r>
    </w:p>
    <w:p w14:paraId="4806C345" w14:textId="77777777" w:rsidR="00F51AFF" w:rsidRDefault="00000000">
      <w:r>
        <w:t xml:space="preserve">The retreat was not stopped until Faisal and his brother, Sa‘d, succeeded in rallying their men </w:t>
      </w:r>
      <w:r w:rsidR="00F51AFF">
        <w:t>a</w:t>
      </w:r>
      <w:r>
        <w:t>t the Salmani palm-grove, where the pursuing enemy was thrown back with considerable losses.</w:t>
      </w:r>
    </w:p>
    <w:p w14:paraId="7F31DA4C" w14:textId="77777777" w:rsidR="00F51AFF" w:rsidRDefault="00000000">
      <w:r>
        <w:t xml:space="preserve">But no attempt was made to recover the lost ground, and the Wahhabi forces remained where they had halted, to build up a new entrenched line by linking the positions of the various contingents with trenches and barriers across the width of the wadi at this point. </w:t>
      </w:r>
    </w:p>
    <w:p w14:paraId="015D9E65" w14:textId="77777777" w:rsidR="00F51AFF" w:rsidRDefault="00000000">
      <w:r>
        <w:t>The section including the bed of the valley was now held in strength by ‘Abdullah’s three brothers, Faisal, Turki and Fahd, and their uncle ‘Abdullah ibn ‘Abdul‘Aziz</w:t>
      </w:r>
      <w:r w:rsidR="00F51AFF">
        <w:t xml:space="preserve">. </w:t>
      </w:r>
    </w:p>
    <w:p w14:paraId="19C67258" w14:textId="6D2F587A" w:rsidR="00243D02" w:rsidRDefault="00000000">
      <w:r>
        <w:t>To their left, covering the right bank of the wadi, lay Ibrahim, another brother, while above him on the citadel platform was Abdullah’s own son, Sa‘d, with a big gun and a strong force, commanding a good view of the whole valley and dominating the battle.</w:t>
      </w:r>
    </w:p>
    <w:p w14:paraId="6258BE6A" w14:textId="77777777" w:rsidR="00C45C8B" w:rsidRDefault="00C45C8B"/>
    <w:p w14:paraId="4B940E9A" w14:textId="77777777" w:rsidR="00C45C8B" w:rsidRDefault="00C45C8B">
      <w:r w:rsidRPr="00C45C8B">
        <w:t xml:space="preserve">Farther upstream on the high banks of Sha'ib Ghubaira were posted Turki ibn 'Abdullah ibn Muhammad ibn Sa'ud and his son, Faisal, who thus makes his first appearance on a stage on which he was yet to play the principal rôle for over thirty years. </w:t>
      </w:r>
    </w:p>
    <w:p w14:paraId="7A157FDE" w14:textId="77777777" w:rsidR="00C45C8B" w:rsidRDefault="00C45C8B">
      <w:r w:rsidRPr="00C45C8B">
        <w:t xml:space="preserve">The Sha'ib Bulaida area was held in sections by 'Umar and Hasan, brothers of 'Abdullah, and the slave warrior Faraj al Harbi. And between this line and Sha'ib Katla lay yet another brother of 'Abdullah, named 'Abdul-Rahman, while the 'Id prayer-ground was held by Mishari ibn Sa'ud, also a brother of 'Abdullah. </w:t>
      </w:r>
    </w:p>
    <w:p w14:paraId="54A0BD64" w14:textId="77777777" w:rsidR="00C45C8B" w:rsidRDefault="00C45C8B">
      <w:r w:rsidRPr="00C45C8B">
        <w:t xml:space="preserve">All these positions confronted corresponding positions of the enemy and were manned day and night without respite, while the posts downstream, already mentioned, were lightly held in case of need and were not concerned with the main developments of the battle. </w:t>
      </w:r>
    </w:p>
    <w:p w14:paraId="26EC0E11" w14:textId="77777777" w:rsidR="00C45C8B" w:rsidRDefault="00C45C8B">
      <w:r w:rsidRPr="00C45C8B">
        <w:t>Above Salmani on the left bank the defence line was entrusted to 'Abdullah ibn Mazru' of Manfuha and 'Abdullah ibn Ibrahim ibn Hasan al Mishari, the latter being on the high ground of al Nadhira, on the summit of whose hillock stood a small stone-built fort garrisoned by one Sudaiyid al Lauh of Mahmal and</w:t>
      </w:r>
      <w:r>
        <w:t xml:space="preserve"> forming one of the key points of the defence. </w:t>
      </w:r>
    </w:p>
    <w:p w14:paraId="6D1D5695" w14:textId="305779E5" w:rsidR="00243D02" w:rsidRDefault="00000000">
      <w:r>
        <w:t>Between here and the line of Sha‘ib Qulaiqil stood the force under Sa‘d ibn Sa‘ud, brother of ‘Abdullah, while the Sha‘ib itself was occupied by the Dughaithir brothers, Ibrahim and ‘Ali.</w:t>
      </w:r>
    </w:p>
    <w:p w14:paraId="42700A70" w14:textId="77777777" w:rsidR="00C45C8B" w:rsidRDefault="00000000">
      <w:r>
        <w:lastRenderedPageBreak/>
        <w:t>‘Abdullah himself, accompanied by various chiefs and the leaders of the ecclesiastical body, was stationed at and between the two gates, Samhan and Dhahra, occupying tents near a battery of heavy guns</w:t>
      </w:r>
      <w:r w:rsidR="00C45C8B">
        <w:t xml:space="preserve">. </w:t>
      </w:r>
    </w:p>
    <w:p w14:paraId="33D1AF21" w14:textId="77777777" w:rsidR="00C45C8B" w:rsidRDefault="00000000">
      <w:r>
        <w:t xml:space="preserve">Ibrahim Pasha now advanced his own headquarters to the ravine of Qiri Qusair close to the town on the north side, while ‘Ali Azan took up positions along the right bank confronting the citadel from the west. </w:t>
      </w:r>
    </w:p>
    <w:p w14:paraId="071FC920" w14:textId="77777777" w:rsidR="00A10240" w:rsidRDefault="00000000">
      <w:r>
        <w:t xml:space="preserve">And the battle raged with the same intensity as before, day and night, with frequent hand-to-hand encounters to vary the unremitting artillery bombardment. </w:t>
      </w:r>
    </w:p>
    <w:p w14:paraId="4DA33308" w14:textId="77777777" w:rsidR="00A10240" w:rsidRDefault="00000000" w:rsidP="00A10240">
      <w:pPr>
        <w:pStyle w:val="NoSpacing"/>
      </w:pPr>
      <w:r>
        <w:t xml:space="preserve">On the whole the defenders had the best of the close fighting, but the enemy had a great superiority of numbers and was always able to fill the gaps caused by the severe casualties sustained, while he was constantly receiving reinforcements and stores from distant Madina. </w:t>
      </w:r>
      <w:r w:rsidR="00A10240">
        <w:br/>
      </w:r>
    </w:p>
    <w:p w14:paraId="0A291FE1" w14:textId="10BD6A49" w:rsidR="00A10240" w:rsidRDefault="00000000">
      <w:r>
        <w:t xml:space="preserve">The defenders on the other hand suffered a constant drain on their numbers and on their material. The fighting raged in the main round a number of vital </w:t>
      </w:r>
      <w:r w:rsidR="00A10240">
        <w:t>p</w:t>
      </w:r>
      <w:r>
        <w:t xml:space="preserve">oints of the defence, such as the Salmani grove and the ruins of the Samha fort, as well as in Sha‘ib Bulaida on the right bank of the wadi and in Sha‘ib Quiaiqil on the left. </w:t>
      </w:r>
    </w:p>
    <w:p w14:paraId="198F9050" w14:textId="30AD531C" w:rsidR="00243D02" w:rsidRDefault="00000000">
      <w:r>
        <w:t>The enemy cavalry now circumvented the town area to attack the vil</w:t>
      </w:r>
      <w:r w:rsidR="00A10240">
        <w:t>lage</w:t>
      </w:r>
      <w:r>
        <w:t xml:space="preserve"> of ‘Arqa some miles below Dar‘iya, which they captured and while the surviving inhabitants fled up the valley to the capital; but ‘Abdullah reoccupied the village at the season of date harvest to protect and garner in the crop.</w:t>
      </w:r>
    </w:p>
    <w:p w14:paraId="4215DA1D" w14:textId="77777777" w:rsidR="00A10240" w:rsidRDefault="00000000">
      <w:r>
        <w:t xml:space="preserve">The Pasha countered with another attack on the garrison, with the help of the Amir of Riyadh, Nasir al ‘Aidhi, and elements from there and Manfuha and other Najd villages, which had thrown in their lot with the enemy. </w:t>
      </w:r>
    </w:p>
    <w:p w14:paraId="0D547D9C" w14:textId="77777777" w:rsidR="00A10240" w:rsidRDefault="00000000">
      <w:r>
        <w:t>The village in due course surrendered ‘on terms and the garrison proceeded to Dar‘iya; but during the course of this conflict Ibrahim Pasha suffered a serious disaster when one of his large ammunition dumps exploded, destroying immense quantities of war material and causi</w:t>
      </w:r>
      <w:r w:rsidR="00A10240">
        <w:t>ng</w:t>
      </w:r>
      <w:r>
        <w:t xml:space="preserve"> much loss of life among the troops in the neighbourhood, to say nothing of a more general panic created by the incident, of which the Wahhabis took advantage to attack the enemy, though unavailingly. </w:t>
      </w:r>
    </w:p>
    <w:p w14:paraId="339FFC0B" w14:textId="66E57A7C" w:rsidR="00243D02" w:rsidRDefault="00000000">
      <w:r>
        <w:t>To make good some of his losses the Pasha</w:t>
      </w:r>
      <w:r w:rsidR="00A10240">
        <w:t xml:space="preserve"> now sent detachments far and wide over the country, commandeering all stocks of ammunition and such sums of money as could be found, while the Turks in ‘Iraq and elsewhere organised convoys to keep the expeditionary force fully supplied with all its requirements.</w:t>
      </w:r>
    </w:p>
    <w:p w14:paraId="1B950791" w14:textId="77777777" w:rsidR="00243D02" w:rsidRDefault="00000000">
      <w:r>
        <w:br w:type="page"/>
      </w:r>
    </w:p>
    <w:p w14:paraId="3F5009C9" w14:textId="77777777" w:rsidR="00243D02" w:rsidRDefault="00000000">
      <w:pPr>
        <w:pStyle w:val="Heading1"/>
      </w:pPr>
      <w:r>
        <w:lastRenderedPageBreak/>
        <w:t>4. Reorganization of the Defense and War of Attrition</w:t>
      </w:r>
    </w:p>
    <w:p w14:paraId="7C16D436" w14:textId="77777777" w:rsidR="00A10240" w:rsidRDefault="00000000">
      <w:r>
        <w:t xml:space="preserve">Thus the enemy’s strength grew from day to day, and defections among the defenders of Dar‘iya became more and more frequent, until even Ghassab, the ‘Ataiba chief, always reckoned as one of the stoutest supporters of the Sa‘ud dynasty, went over to the enemy, and was able to give the Pasha important information and advice regarding the dispositions and routine of the defence, in which he had held the post of commander of the cavalry. </w:t>
      </w:r>
    </w:p>
    <w:p w14:paraId="03F8A3C6" w14:textId="77777777" w:rsidR="00A10240" w:rsidRDefault="00000000">
      <w:r>
        <w:t>It was about this time, in April 1818, that the Wahhabi cause suffered a severe loss in the death of ‘Abdullah’s brother, Faisal, who was killed by a stray bullet or by a sharp-shooter at long while going the rounds of his command.</w:t>
      </w:r>
    </w:p>
    <w:p w14:paraId="7C944220" w14:textId="74AF84F2" w:rsidR="00243D02" w:rsidRDefault="00000000">
      <w:r>
        <w:t>His place was taken by his brother, Turki, and the weary round of battles pursued its course without respite: now at one point and now at another. After fights in Sha‘ib Katla and Qiri ‘Amran, a particularly heavy engagement developed round the palmgrove of Rafi‘a, when the Dughaithir brothers and their following delivered a strong attack on the enemy’s mortars, but were repulsed with heavy losses including two members of the Dughaithir family.</w:t>
      </w:r>
    </w:p>
    <w:p w14:paraId="773E0C14" w14:textId="77777777" w:rsidR="00A10240" w:rsidRDefault="00000000">
      <w:r>
        <w:t xml:space="preserve">A second battle on the same site resulted from an attack by the Pasha with a strong force on the entrenchments of the Wahhabis, from which the Egyptians were thrown back and pursued by Fahd ibn ‘Abdullah, who was however killed in the ensuing conflict when the enemy stood his ground. </w:t>
      </w:r>
    </w:p>
    <w:p w14:paraId="30145685" w14:textId="77777777" w:rsidR="00A10240" w:rsidRDefault="00000000">
      <w:r>
        <w:t xml:space="preserve">Sorties from Dar‘iya maintained the pressure on the Turks, and the battle raged from sunrise to mid-day without appreciable advantage to either side. </w:t>
      </w:r>
    </w:p>
    <w:p w14:paraId="3FF32BC8" w14:textId="77777777" w:rsidR="00A10240" w:rsidRDefault="00000000">
      <w:r>
        <w:t xml:space="preserve">The defenders however now began to feel the pinch of famine, as their supplies ran out and the price of wheat rose to unheard-of heights. </w:t>
      </w:r>
    </w:p>
    <w:p w14:paraId="1A248728" w14:textId="77777777" w:rsidR="00ED226E" w:rsidRDefault="00000000">
      <w:r>
        <w:t xml:space="preserve">Many people left the town for this reason, and it was clear that the sands were running out for ‘Abdullah and his folk. </w:t>
      </w:r>
    </w:p>
    <w:p w14:paraId="156AA5A9" w14:textId="43160734" w:rsidR="00ED226E" w:rsidRDefault="00000000">
      <w:r>
        <w:t xml:space="preserve">On </w:t>
      </w:r>
      <w:r w:rsidR="00ED226E">
        <w:t>September</w:t>
      </w:r>
      <w:r>
        <w:t xml:space="preserve"> </w:t>
      </w:r>
      <w:r w:rsidR="00ED226E">
        <w:t>3rd</w:t>
      </w:r>
      <w:r>
        <w:t xml:space="preserve"> Ibrahim Pasha delivered a sustained assault on the defences of the town from every direction. A force with some guns was sent for the first time to the downstream end of the oasis to overawe the weakest spots in the defence, while a very strong force under ‘Ali Azan was posted on the right bank, threatening the citadel from the west. </w:t>
      </w:r>
    </w:p>
    <w:p w14:paraId="5EB9CB38" w14:textId="3F1F2B16" w:rsidR="00243D02" w:rsidRDefault="00000000">
      <w:r>
        <w:t>A strong attack was now delivered against the left bank positions to draw away as many of the defenders as possible in that direction, while ‘Ali Azan deployed his force at dawn for an attack on the defence position of ‘Abdul-Rahman, another brother of ‘Abdullah, just above the Mushairifa palm-grove.</w:t>
      </w:r>
    </w:p>
    <w:p w14:paraId="5C339F48" w14:textId="77777777" w:rsidR="005C2132" w:rsidRDefault="00000000">
      <w:r>
        <w:t xml:space="preserve">Finding the position deserted, the force entered the palm-grove and made openings in the retaining wall along the flood channel to await its turn to join in the fray, which was now developing on both banks of the Wadi. </w:t>
      </w:r>
    </w:p>
    <w:p w14:paraId="70687352" w14:textId="721CF6C4" w:rsidR="005C2132" w:rsidRDefault="00000000">
      <w:r>
        <w:lastRenderedPageBreak/>
        <w:t>The defenders were too busy resisting the units directly opposed to them to notice what was happening in their rear, fled in panic from their trenches, pursued by the enemy, and scattered to their homes in the villages of the valley, barricading ‘Abdullah’s son, Sa‘d, with a number of the principal citizens, took refuge in his grandfather’s castle in Turaif, against which Ibrahim now employed his guns and mortars.</w:t>
      </w:r>
    </w:p>
    <w:p w14:paraId="1B52A35B" w14:textId="77777777" w:rsidR="005C2132" w:rsidRDefault="00000000">
      <w:r>
        <w:t xml:space="preserve"> ‘Abdullah himself, with his companions, was still at his post between the two gates, while in the valley the people of the villages fought back bravely, though hopelessly, in a situation which had got entirely out of control. </w:t>
      </w:r>
    </w:p>
    <w:p w14:paraId="3D0B0359" w14:textId="77777777" w:rsidR="005C2132" w:rsidRDefault="00000000">
      <w:r>
        <w:t xml:space="preserve">‘Abdullah, whose brother Ibrahim had been killed in the earlier fighting, now realised that all was virtually lost, and </w:t>
      </w:r>
      <w:r w:rsidR="005C2132">
        <w:t xml:space="preserve">ritred to his mansion at Turaif, abandoning his guns and </w:t>
      </w:r>
      <w:r>
        <w:t xml:space="preserve">equipment between the two gates to the enemy. </w:t>
      </w:r>
    </w:p>
    <w:p w14:paraId="18B61E74" w14:textId="6A904DF1" w:rsidR="00243D02" w:rsidRDefault="00000000">
      <w:r>
        <w:t>A deputation headed by his uncle, ‘Abdullah ibn ‘Abdul-‘Aziz, and Shaikh ‘Ali, a son of the great Muhammad ibn ‘Abdul-Wahhab, waited on Ibrahim Pasha to sue for peace; but their request was granted only in respect of the villages of the valley to the exclusion of the citadel, unless ‘Abdullah should appear in person to surrender unconditionally.</w:t>
      </w:r>
    </w:p>
    <w:p w14:paraId="480C25CA" w14:textId="77777777" w:rsidR="00F07392" w:rsidRDefault="00000000">
      <w:r>
        <w:t xml:space="preserve">So a separate truce, applicable only to the oasis villages, was agreed to on honourable terms for the villagers on September </w:t>
      </w:r>
      <w:r w:rsidR="00F07392">
        <w:t>9</w:t>
      </w:r>
      <w:r>
        <w:t xml:space="preserve">th, 1818, while the now completely encircled citadel became the scene of some of the fiercest fighting of the battle: the mansions of the House of Sa‘ud being bombarded by the enemy from the same Samhan which had served as ‘Abdullah’s own headquarters from the first day of the battle. </w:t>
      </w:r>
    </w:p>
    <w:p w14:paraId="1DBB0C54" w14:textId="17DE5914" w:rsidR="00243D02" w:rsidRDefault="00000000">
      <w:r>
        <w:t>He now brought out the guns in his palace to the mosque for a last throw with fate, in which he was joined by a large number of loyal citizens. And for two days he kept up the hopeless fight against overwhelming odds,</w:t>
      </w:r>
    </w:p>
    <w:p w14:paraId="2BD4B13B" w14:textId="77777777" w:rsidR="00243D02" w:rsidRDefault="00000000">
      <w:r>
        <w:br w:type="page"/>
      </w:r>
    </w:p>
    <w:p w14:paraId="199FFF8D" w14:textId="77777777" w:rsidR="00243D02" w:rsidRDefault="00000000">
      <w:pPr>
        <w:pStyle w:val="Heading1"/>
      </w:pPr>
      <w:r>
        <w:lastRenderedPageBreak/>
        <w:t>5. Final Assault, Collapse of the Defenses, and Surrender</w:t>
      </w:r>
    </w:p>
    <w:p w14:paraId="2A1B72E8" w14:textId="77777777" w:rsidR="00243D02" w:rsidRDefault="00000000">
      <w:r>
        <w:t>‘ABDULLAH I IBN SA‘UD 45 before deciding to surrender on September 11th, after exactly six months of resistance against all the might and resources of the Sublime Porte and its Egyptian Viceroy. Peace was made on the condition that ‘Abdullah himself should proceed to Constantinople to hear the Sultan’s decision as to his fate. And two days later he left his capital under a strong escort commanded by Rishwan Agha and ‘Ali Duwaidar, to pass via Egypt to Constantinople, where he was executed by the Sultan’s command. Ibrahim Pasha’s expedition to Arabia had cost the Turks some 12,000 men in killed alone, of whom it is estimated that 10,000 fell in the fighting for Dar‘iya. But so complete a victory was cheap at the price; and the power of the Wahhabis lay shattered at the feet of the Ottoman Empire: potentially for ever, had not the subsequent incompetence of the Turkish military administration dissipated all the advantages gained in the campaign, and fostered in the conquered territories a spirit of discontent which could only find effective expression in loyalty to the surviving princes of the house of Sa‘ud. Many of these had fled from Dar‘iya before the final tragedy, while many more were carried off into captivity in Egypt, whence some of them were to return in due course to play a part in their country’s service.</w:t>
      </w:r>
    </w:p>
    <w:p w14:paraId="7A13E7F9" w14:textId="77777777" w:rsidR="00243D02" w:rsidRDefault="00000000">
      <w:r>
        <w:t>Among the former was ‘Abdullah’s first cousin once removed, Sa‘ud ibn ‘Abdullah ibn Muhammad, who was however pursued and killed by Ibrahim’s cavalry. But his brother, Turki, did make good his escape, and was destined to play a considerable part in restoring Sa‘udi prestige during the ensuing chaotic decade of Turkish occupation. And another brother, Zaid, accompanied Turki into the desert though the latter’s son, Faisal, was among the members of the Sa‘udi family who were deported by Ibrahim to Egypt. The total casualties suffered by the Wahhabi defenders of Dar‘iya are given as about 1,300 killed, including three brothers of ‘Abdullah and eighteen other members of the royal family. And incidentally no fewer than ten of ‘Abdullah’s brothers, as well as one of his three sons, had taken an active part in the defence of the Wahhabi capital during the six months of the siege. The Mu‘ammar family, formerly princes of “Ayaina, contributed fifteen members to the roll of honour, in which also six members of the Dughaithir family were included. And every contingent of the provinces which took part in the battle 146 SA‘UDI ARABIA contributed a substantial quota of dead to the list. The Wahhabi Empire had indeed gone down fighting to the last, and was destined to rise again in due course from its ashes in the turmoil which ensued upon its temporary extinction.</w:t>
      </w:r>
    </w:p>
    <w:p w14:paraId="68B7366A" w14:textId="77777777" w:rsidR="00243D02" w:rsidRDefault="00000000">
      <w:r>
        <w:t xml:space="preserve">So far as we know, Ibrahim Pasha treated all members of the Sa‘ud family with the honour due to their rank and record. But it was otherwise with many of their supporters, and in i with the members of the ecclesiastical hierarchy. Some were executed by firing-squads, while others were blown to pieces from the muzzles of guns and mortars. The Qadhi of Madina, Ahmad al Hanbali, who happened to be at Dar‘iya during the siege, was beaten and tortured before having all his teeth extracted: while Sulaiman ibn ‘Abdullah, a grandson of Muhammad ibn ‘Abdul-Wahhab, was subjected to the ignominy of listening to the guitar as a preliminary to being conducted to the cemetery and executed by a firing squad. Another grandson of Muhammad ibn ‘Abdul-Wahhab, named ‘Ali ibn Husain, managed to escape like treatment by flight to Qatar and ‘Uman, whence he was to return after some years to serve </w:t>
      </w:r>
      <w:r>
        <w:lastRenderedPageBreak/>
        <w:t>under Turki. Ibrahim’s reign of terror lasted some nine months after the fall of Dar‘iya, whose final and utter destruction under the express orders of Muhammad ‘Ali himself in June, 1919, set the seal on a victory which he had richly earned by his tenacity, his organising ability, his skilful tactics and his political acumen.</w:t>
      </w:r>
    </w:p>
    <w:sectPr w:rsidR="00243D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410486">
    <w:abstractNumId w:val="8"/>
  </w:num>
  <w:num w:numId="2" w16cid:durableId="1805924456">
    <w:abstractNumId w:val="6"/>
  </w:num>
  <w:num w:numId="3" w16cid:durableId="20742014">
    <w:abstractNumId w:val="5"/>
  </w:num>
  <w:num w:numId="4" w16cid:durableId="523637892">
    <w:abstractNumId w:val="4"/>
  </w:num>
  <w:num w:numId="5" w16cid:durableId="485436351">
    <w:abstractNumId w:val="7"/>
  </w:num>
  <w:num w:numId="6" w16cid:durableId="373119253">
    <w:abstractNumId w:val="3"/>
  </w:num>
  <w:num w:numId="7" w16cid:durableId="610936094">
    <w:abstractNumId w:val="2"/>
  </w:num>
  <w:num w:numId="8" w16cid:durableId="993340687">
    <w:abstractNumId w:val="1"/>
  </w:num>
  <w:num w:numId="9" w16cid:durableId="88147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9DA"/>
    <w:rsid w:val="0015074B"/>
    <w:rsid w:val="00243D02"/>
    <w:rsid w:val="0029639D"/>
    <w:rsid w:val="00326F90"/>
    <w:rsid w:val="003A7E6A"/>
    <w:rsid w:val="004350A3"/>
    <w:rsid w:val="005A1513"/>
    <w:rsid w:val="005B1124"/>
    <w:rsid w:val="005C2132"/>
    <w:rsid w:val="00614781"/>
    <w:rsid w:val="00643DA5"/>
    <w:rsid w:val="00841379"/>
    <w:rsid w:val="009C553E"/>
    <w:rsid w:val="00A10240"/>
    <w:rsid w:val="00AA1D8D"/>
    <w:rsid w:val="00B47730"/>
    <w:rsid w:val="00BB18A5"/>
    <w:rsid w:val="00C45C8B"/>
    <w:rsid w:val="00CB0664"/>
    <w:rsid w:val="00CE1C5C"/>
    <w:rsid w:val="00ED226E"/>
    <w:rsid w:val="00F07392"/>
    <w:rsid w:val="00F51A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E6F1F"/>
  <w14:defaultImageDpi w14:val="300"/>
  <w15:docId w15:val="{273302C8-D7C4-4E74-A300-02BF7D45D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10</Pages>
  <Words>3525</Words>
  <Characters>20093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Richardson</cp:lastModifiedBy>
  <cp:revision>12</cp:revision>
  <dcterms:created xsi:type="dcterms:W3CDTF">2026-06-13T16:15:00Z</dcterms:created>
  <dcterms:modified xsi:type="dcterms:W3CDTF">2026-06-17T06:15:00Z</dcterms:modified>
  <cp:category/>
</cp:coreProperties>
</file>